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Sales Analytics Project</w:t>
      </w:r>
    </w:p>
    <w:p>
      <w:r>
        <w:t>Professional portfolio project for Data Analytics and Operations Analytics roles.</w:t>
      </w:r>
    </w:p>
    <w:p>
      <w:pPr>
        <w:pStyle w:val="Heading2"/>
      </w:pPr>
      <w:r>
        <w:t>Project Skills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Pivot Tables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Dashboard Creation</w:t>
      </w:r>
    </w:p>
    <w:p>
      <w:pPr>
        <w:pStyle w:val="ListBullet"/>
      </w:pPr>
      <w:r>
        <w:t>Sales Analytics</w:t>
      </w:r>
    </w:p>
    <w:p>
      <w:pPr>
        <w:pStyle w:val="ListBullet"/>
      </w:pPr>
      <w:r>
        <w:t>Business Reporting</w:t>
      </w:r>
    </w:p>
    <w:p>
      <w:pPr>
        <w:pStyle w:val="Heading2"/>
      </w:pPr>
      <w:r>
        <w:t>Project Screenshots</w:t>
      </w:r>
    </w:p>
    <w:p>
      <w:r>
        <w:drawing>
          <wp:inline xmlns:a="http://schemas.openxmlformats.org/drawingml/2006/main" xmlns:pic="http://schemas.openxmlformats.org/drawingml/2006/picture">
            <wp:extent cx="5303520" cy="3120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vot_table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648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950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ode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00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